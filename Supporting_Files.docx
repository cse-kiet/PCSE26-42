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(e) Supporting Files / Software Required</w:t>
      </w:r>
    </w:p>
    <w:p>
      <w:pPr>
        <w:pStyle w:val="Heading1"/>
      </w:pPr>
      <w:r>
        <w:t>Supporting Files</w:t>
      </w:r>
    </w:p>
    <w:p>
      <w:pPr>
        <w:pStyle w:val="ListBullet"/>
      </w:pPr>
      <w:r>
        <w:t>Source code files (Frontend and Backend)</w:t>
      </w:r>
    </w:p>
    <w:p>
      <w:pPr>
        <w:pStyle w:val="ListBullet"/>
      </w:pPr>
      <w:r>
        <w:t>requirements.txt (Python dependencies)</w:t>
      </w:r>
    </w:p>
    <w:p>
      <w:pPr>
        <w:pStyle w:val="ListBullet"/>
      </w:pPr>
      <w:r>
        <w:t>package.json (Frontend dependencies)</w:t>
      </w:r>
    </w:p>
    <w:p>
      <w:pPr>
        <w:pStyle w:val="ListBullet"/>
      </w:pPr>
      <w:r>
        <w:t>Trained machine learning model files</w:t>
      </w:r>
    </w:p>
    <w:p>
      <w:pPr>
        <w:pStyle w:val="ListBullet"/>
      </w:pPr>
      <w:r>
        <w:t>Dataset files used for training/testing</w:t>
      </w:r>
    </w:p>
    <w:p>
      <w:pPr>
        <w:pStyle w:val="ListBullet"/>
      </w:pPr>
      <w:r>
        <w:t>Environment configuration files (.env)</w:t>
      </w:r>
    </w:p>
    <w:p>
      <w:pPr>
        <w:pStyle w:val="ListBullet"/>
      </w:pPr>
      <w:r>
        <w:t>API configuration files</w:t>
      </w:r>
    </w:p>
    <w:p>
      <w:pPr>
        <w:pStyle w:val="Heading1"/>
      </w:pPr>
      <w:r>
        <w:t>Required Software</w:t>
      </w:r>
    </w:p>
    <w:p>
      <w:pPr>
        <w:pStyle w:val="ListBullet"/>
      </w:pPr>
      <w:r>
        <w:t>Python 3.10 or above</w:t>
      </w:r>
    </w:p>
    <w:p>
      <w:pPr>
        <w:pStyle w:val="ListBullet"/>
      </w:pPr>
      <w:r>
        <w:t>Node.js (v18 or above)</w:t>
      </w:r>
    </w:p>
    <w:p>
      <w:pPr>
        <w:pStyle w:val="ListBullet"/>
      </w:pPr>
      <w:r>
        <w:t>npm (Node Package Manager)</w:t>
      </w:r>
    </w:p>
    <w:p>
      <w:pPr>
        <w:pStyle w:val="ListBullet"/>
      </w:pPr>
      <w:r>
        <w:t>Git</w:t>
      </w:r>
    </w:p>
    <w:p>
      <w:pPr>
        <w:pStyle w:val="ListBullet"/>
      </w:pPr>
      <w:r>
        <w:t>Visual Studio Code (recommended)</w:t>
      </w:r>
    </w:p>
    <w:p>
      <w:pPr>
        <w:pStyle w:val="ListBullet"/>
      </w:pPr>
      <w:r>
        <w:t>Web Browser (Chrome/Edge recommended)</w:t>
      </w:r>
    </w:p>
    <w:p>
      <w:pPr>
        <w:pStyle w:val="Heading1"/>
      </w:pPr>
      <w:r>
        <w:t>Python Libraries Used</w:t>
      </w:r>
    </w:p>
    <w:p>
      <w:pPr>
        <w:pStyle w:val="ListBullet"/>
      </w:pPr>
      <w:r>
        <w:t>Flask / FastAPI</w:t>
      </w:r>
    </w:p>
    <w:p>
      <w:pPr>
        <w:pStyle w:val="ListBullet"/>
      </w:pPr>
      <w:r>
        <w:t>NumPy</w:t>
      </w:r>
    </w:p>
    <w:p>
      <w:pPr>
        <w:pStyle w:val="ListBullet"/>
      </w:pPr>
      <w:r>
        <w:t>Pandas</w:t>
      </w:r>
    </w:p>
    <w:p>
      <w:pPr>
        <w:pStyle w:val="ListBullet"/>
      </w:pPr>
      <w:r>
        <w:t>Scikit-learn</w:t>
      </w:r>
    </w:p>
    <w:p>
      <w:pPr>
        <w:pStyle w:val="Heading1"/>
      </w:pPr>
      <w:r>
        <w:t>Frontend Libraries Used</w:t>
      </w:r>
    </w:p>
    <w:p>
      <w:pPr>
        <w:pStyle w:val="ListBullet"/>
      </w:pPr>
      <w:r>
        <w:t>React.js</w:t>
      </w:r>
    </w:p>
    <w:p>
      <w:pPr>
        <w:pStyle w:val="ListBullet"/>
      </w:pPr>
      <w:r>
        <w:t>Axios</w:t>
      </w:r>
    </w:p>
    <w:p>
      <w:pPr>
        <w:pStyle w:val="ListBullet"/>
      </w:pPr>
      <w:r>
        <w:t>React Router DOM</w:t>
      </w:r>
    </w:p>
    <w:p>
      <w:pPr>
        <w:pStyle w:val="ListBullet"/>
      </w:pPr>
      <w:r>
        <w:t>Tailwind CSS / CSS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